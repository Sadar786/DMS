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254" w:rsidRDefault="00946A46">
      <w:pPr>
        <w:pStyle w:val="Heading1"/>
      </w:pPr>
      <w:r>
        <w:t>PepsiCo Distribution System - Phase-wise Development Plan</w:t>
      </w:r>
    </w:p>
    <w:p w:rsidR="002F0254" w:rsidRDefault="00946A46">
      <w:r>
        <w:rPr>
          <w:b/>
        </w:rPr>
        <w:t xml:space="preserve">Tech Stack: </w:t>
      </w:r>
      <w:r>
        <w:t>MERN (MongoDB, Express, React, Node), Tailwind CSS, JWT, PDF generation.</w:t>
      </w:r>
      <w:r>
        <w:br/>
      </w:r>
    </w:p>
    <w:p w:rsidR="002F0254" w:rsidRDefault="00946A46">
      <w:pPr>
        <w:pStyle w:val="Heading2"/>
      </w:pPr>
      <w:r>
        <w:t>Project Goals</w:t>
      </w:r>
    </w:p>
    <w:p w:rsidR="002F0254" w:rsidRDefault="00946A46">
      <w:r>
        <w:t>• Beginner-friendly code</w:t>
      </w:r>
      <w:r>
        <w:br/>
        <w:t>• Clean folder structure</w:t>
      </w:r>
      <w:r>
        <w:br/>
        <w:t>• Single Admin initially</w:t>
      </w:r>
      <w:r>
        <w:br/>
        <w:t>• Scalable for future multi-user expansion</w:t>
      </w:r>
    </w:p>
    <w:p w:rsidR="002F0254" w:rsidRDefault="00946A46">
      <w:pPr>
        <w:pStyle w:val="Heading2"/>
      </w:pPr>
      <w:r>
        <w:t>Phase 1 (Core System)</w:t>
      </w:r>
    </w:p>
    <w:p w:rsidR="002F0254" w:rsidRDefault="00946A46">
      <w:pPr>
        <w:pStyle w:val="ListBullet"/>
      </w:pPr>
      <w:r>
        <w:t>Authentication (Single Admin)</w:t>
      </w:r>
    </w:p>
    <w:p w:rsidR="002F0254" w:rsidRDefault="00946A46">
      <w:pPr>
        <w:pStyle w:val="ListBullet"/>
      </w:pPr>
      <w:r>
        <w:t>Dashboard</w:t>
      </w:r>
    </w:p>
    <w:p w:rsidR="002F0254" w:rsidRDefault="00946A46">
      <w:pPr>
        <w:pStyle w:val="ListBullet"/>
      </w:pPr>
      <w:r>
        <w:t>Product Management</w:t>
      </w:r>
    </w:p>
    <w:p w:rsidR="002F0254" w:rsidRDefault="00946A46">
      <w:pPr>
        <w:pStyle w:val="ListBullet"/>
      </w:pPr>
      <w:r>
        <w:t>Customer Management</w:t>
      </w:r>
    </w:p>
    <w:p w:rsidR="002F0254" w:rsidRDefault="00946A46">
      <w:pPr>
        <w:pStyle w:val="ListBullet"/>
      </w:pPr>
      <w:r>
        <w:t>Stock In</w:t>
      </w:r>
    </w:p>
    <w:p w:rsidR="002F0254" w:rsidRDefault="00946A46">
      <w:pPr>
        <w:pStyle w:val="ListBullet"/>
      </w:pPr>
      <w:r>
        <w:t>Stock Out (Sales)</w:t>
      </w:r>
    </w:p>
    <w:p w:rsidR="002F0254" w:rsidRDefault="00946A46">
      <w:pPr>
        <w:pStyle w:val="ListBullet"/>
      </w:pPr>
      <w:r>
        <w:t>Invoice PDF</w:t>
      </w:r>
    </w:p>
    <w:p w:rsidR="002F0254" w:rsidRDefault="00946A46">
      <w:pPr>
        <w:pStyle w:val="ListBullet"/>
      </w:pPr>
      <w:r>
        <w:t>Payments (Cash/Online)</w:t>
      </w:r>
    </w:p>
    <w:p w:rsidR="002F0254" w:rsidRDefault="00946A46">
      <w:pPr>
        <w:pStyle w:val="ListBullet"/>
      </w:pPr>
      <w:r>
        <w:t>Credit Management</w:t>
      </w:r>
    </w:p>
    <w:p w:rsidR="002F0254" w:rsidRDefault="00946A46">
      <w:pPr>
        <w:pStyle w:val="ListBullet"/>
      </w:pPr>
      <w:r>
        <w:t>Expiry/Damage Records</w:t>
      </w:r>
    </w:p>
    <w:p w:rsidR="002F0254" w:rsidRDefault="00946A46">
      <w:pPr>
        <w:pStyle w:val="ListBullet"/>
      </w:pPr>
      <w:r>
        <w:t>Basic Reports</w:t>
      </w:r>
    </w:p>
    <w:p w:rsidR="002F0254" w:rsidRDefault="00946A46">
      <w:pPr>
        <w:pStyle w:val="Heading2"/>
      </w:pPr>
      <w:r>
        <w:t>Phase 2 (Reports &amp; Analytics)</w:t>
      </w:r>
    </w:p>
    <w:p w:rsidR="002F0254" w:rsidRDefault="00946A46">
      <w:pPr>
        <w:pStyle w:val="ListBullet"/>
      </w:pPr>
      <w:r>
        <w:t>Top selling SKUs</w:t>
      </w:r>
    </w:p>
    <w:p w:rsidR="002F0254" w:rsidRDefault="00946A46">
      <w:pPr>
        <w:pStyle w:val="ListBullet"/>
      </w:pPr>
      <w:r>
        <w:t>Low moving SKUs</w:t>
      </w:r>
    </w:p>
    <w:p w:rsidR="002F0254" w:rsidRDefault="00946A46">
      <w:pPr>
        <w:pStyle w:val="ListBullet"/>
      </w:pPr>
      <w:r>
        <w:t>Short expiry alerts</w:t>
      </w:r>
    </w:p>
    <w:p w:rsidR="002F0254" w:rsidRDefault="00946A46">
      <w:pPr>
        <w:pStyle w:val="ListBullet"/>
      </w:pPr>
      <w:r>
        <w:t>Daily/Monthly/Overall reports</w:t>
      </w:r>
    </w:p>
    <w:p w:rsidR="002F0254" w:rsidRDefault="00946A46">
      <w:pPr>
        <w:pStyle w:val="ListBullet"/>
      </w:pPr>
      <w:r>
        <w:t>Export PDF/Excel</w:t>
      </w:r>
    </w:p>
    <w:p w:rsidR="002F0254" w:rsidRDefault="00946A46">
      <w:pPr>
        <w:pStyle w:val="Heading2"/>
      </w:pPr>
      <w:r>
        <w:t>Phase 3 (Expansion)</w:t>
      </w:r>
    </w:p>
    <w:p w:rsidR="002F0254" w:rsidRDefault="00946A46">
      <w:pPr>
        <w:pStyle w:val="ListBullet"/>
      </w:pPr>
      <w:r>
        <w:t>Multiple users &amp; roles</w:t>
      </w:r>
    </w:p>
    <w:p w:rsidR="002F0254" w:rsidRDefault="00946A46">
      <w:pPr>
        <w:pStyle w:val="ListBullet"/>
      </w:pPr>
      <w:r>
        <w:t>Order Booker</w:t>
      </w:r>
    </w:p>
    <w:p w:rsidR="002F0254" w:rsidRDefault="00946A46">
      <w:pPr>
        <w:pStyle w:val="ListBullet"/>
      </w:pPr>
      <w:r>
        <w:t>Warehouse</w:t>
      </w:r>
    </w:p>
    <w:p w:rsidR="002F0254" w:rsidRDefault="00946A46">
      <w:pPr>
        <w:pStyle w:val="ListBullet"/>
      </w:pPr>
      <w:r>
        <w:t>Branches</w:t>
      </w:r>
    </w:p>
    <w:p w:rsidR="002F0254" w:rsidRDefault="00946A46">
      <w:pPr>
        <w:pStyle w:val="ListBullet"/>
      </w:pPr>
      <w:r>
        <w:t>Delivery tracking</w:t>
      </w:r>
    </w:p>
    <w:p w:rsidR="002F0254" w:rsidRDefault="00946A46">
      <w:pPr>
        <w:pStyle w:val="ListBullet"/>
      </w:pPr>
      <w:r>
        <w:t>Notifications</w:t>
      </w:r>
    </w:p>
    <w:p w:rsidR="002F0254" w:rsidRDefault="00946A46">
      <w:pPr>
        <w:pStyle w:val="Heading2"/>
      </w:pPr>
      <w:r>
        <w:lastRenderedPageBreak/>
        <w:t>Database Design</w:t>
      </w:r>
    </w:p>
    <w:p w:rsidR="002F0254" w:rsidRDefault="00946A46">
      <w:pPr>
        <w:pStyle w:val="Heading3"/>
      </w:pPr>
      <w:r>
        <w:t>users</w:t>
      </w:r>
    </w:p>
    <w:p w:rsidR="002F0254" w:rsidRDefault="00946A46">
      <w:r>
        <w:t>name,email,password,role</w:t>
      </w:r>
    </w:p>
    <w:p w:rsidR="002F0254" w:rsidRDefault="00946A46">
      <w:pPr>
        <w:pStyle w:val="Heading3"/>
      </w:pPr>
      <w:r>
        <w:t>products</w:t>
      </w:r>
    </w:p>
    <w:p w:rsidR="002F0254" w:rsidRDefault="00946A46">
      <w:r>
        <w:t>name,sku,category,defaultPrice,costPrice,stock,status</w:t>
      </w:r>
    </w:p>
    <w:p w:rsidR="002F0254" w:rsidRDefault="00946A46">
      <w:pPr>
        <w:pStyle w:val="Heading3"/>
      </w:pPr>
      <w:r>
        <w:t>customers</w:t>
      </w:r>
    </w:p>
    <w:p w:rsidR="002F0254" w:rsidRDefault="00946A46">
      <w:r>
        <w:t>name,phone,address,totalBalance</w:t>
      </w:r>
    </w:p>
    <w:p w:rsidR="002F0254" w:rsidRDefault="00946A46">
      <w:pPr>
        <w:pStyle w:val="Heading3"/>
      </w:pPr>
      <w:r>
        <w:t>stock_entries</w:t>
      </w:r>
    </w:p>
    <w:p w:rsidR="002F0254" w:rsidRDefault="00946A46">
      <w:r>
        <w:t>invoiceNo,date,items[{product,qty,costPrice}],remarks</w:t>
      </w:r>
    </w:p>
    <w:p w:rsidR="002F0254" w:rsidRDefault="00946A46">
      <w:pPr>
        <w:pStyle w:val="Heading3"/>
      </w:pPr>
      <w:r>
        <w:t>sales</w:t>
      </w:r>
    </w:p>
    <w:p w:rsidR="002F0254" w:rsidRDefault="00946A46">
      <w:r>
        <w:t>invoiceNo,customer,date,subtotal,discount,tax,total,paymentStatus,paymentMethod,balance</w:t>
      </w:r>
    </w:p>
    <w:p w:rsidR="002F0254" w:rsidRDefault="00946A46">
      <w:pPr>
        <w:pStyle w:val="Heading3"/>
      </w:pPr>
      <w:r>
        <w:t>sale_items</w:t>
      </w:r>
    </w:p>
    <w:p w:rsidR="002F0254" w:rsidRDefault="00946A46">
      <w:r>
        <w:t>saleId,product,qty,price,total</w:t>
      </w:r>
    </w:p>
    <w:p w:rsidR="002F0254" w:rsidRDefault="00946A46">
      <w:pPr>
        <w:pStyle w:val="Heading3"/>
      </w:pPr>
      <w:r>
        <w:t>payments</w:t>
      </w:r>
    </w:p>
    <w:p w:rsidR="002F0254" w:rsidRDefault="00946A46">
      <w:r>
        <w:t>customer,sale(optional),amount,method,date,notes</w:t>
      </w:r>
    </w:p>
    <w:p w:rsidR="002F0254" w:rsidRDefault="00946A46">
      <w:pPr>
        <w:pStyle w:val="Heading3"/>
      </w:pPr>
      <w:r>
        <w:t>expiry_records</w:t>
      </w:r>
    </w:p>
    <w:p w:rsidR="002F0254" w:rsidRDefault="00946A46">
      <w:r>
        <w:t>product,qty,reason,date</w:t>
      </w:r>
    </w:p>
    <w:p w:rsidR="002F0254" w:rsidRDefault="00946A46">
      <w:pPr>
        <w:pStyle w:val="Heading2"/>
      </w:pPr>
      <w:r>
        <w:t>Relationships</w:t>
      </w:r>
    </w:p>
    <w:p w:rsidR="002F0254" w:rsidRDefault="00946A46">
      <w:r>
        <w:t>Customer -&gt; many Sales</w:t>
      </w:r>
      <w:r>
        <w:br/>
        <w:t>Sale -&gt; many Sale Items</w:t>
      </w:r>
      <w:r>
        <w:br/>
        <w:t>Customer -&gt; many Payments</w:t>
      </w:r>
      <w:r>
        <w:br/>
        <w:t>Product -&gt; Stock Entries, Sale Items, Expiry Records</w:t>
      </w:r>
    </w:p>
    <w:p w:rsidR="002F0254" w:rsidRDefault="00946A46">
      <w:pPr>
        <w:pStyle w:val="Heading2"/>
      </w:pPr>
      <w:r>
        <w:t>Suggested Folder Structure</w:t>
      </w:r>
    </w:p>
    <w:p w:rsidR="002F0254" w:rsidRDefault="00946A46">
      <w:r>
        <w:t>client/src/{components,pages,layouts,features,services,context,hooks,utils,routes}</w:t>
      </w:r>
      <w:r>
        <w:br/>
        <w:t>server/{config,models,controllers,routes,middleware,services,utils}</w:t>
      </w:r>
    </w:p>
    <w:p w:rsidR="00946A46" w:rsidRDefault="00946A46"/>
    <w:p w:rsidR="00946A46" w:rsidRDefault="00946A46"/>
    <w:p w:rsidR="00946A46" w:rsidRDefault="00946A46"/>
    <w:p w:rsidR="00946A46" w:rsidRDefault="00946A46"/>
    <w:p w:rsidR="00946A46" w:rsidRDefault="00946A46"/>
    <w:p w:rsidR="00946A46" w:rsidRDefault="00946A46"/>
    <w:p w:rsidR="00946A46" w:rsidRDefault="00946A46" w:rsidP="00946A46">
      <w:r>
        <w:lastRenderedPageBreak/>
        <w:t>1. Backend Setup</w:t>
      </w:r>
    </w:p>
    <w:p w:rsidR="00946A46" w:rsidRDefault="00946A46" w:rsidP="00946A46">
      <w:r>
        <w:t>2. Database Connection</w:t>
      </w:r>
    </w:p>
    <w:p w:rsidR="00946A46" w:rsidRDefault="00946A46" w:rsidP="00946A46">
      <w:r>
        <w:t>3. User Authentication</w:t>
      </w:r>
    </w:p>
    <w:p w:rsidR="00946A46" w:rsidRDefault="00946A46" w:rsidP="00946A46">
      <w:r>
        <w:t>4. Products</w:t>
      </w:r>
    </w:p>
    <w:p w:rsidR="00946A46" w:rsidRDefault="00946A46" w:rsidP="00946A46">
      <w:r>
        <w:t>5. Customers</w:t>
      </w:r>
    </w:p>
    <w:p w:rsidR="00946A46" w:rsidRDefault="00946A46" w:rsidP="00946A46">
      <w:r>
        <w:t>6. Inventory</w:t>
      </w:r>
    </w:p>
    <w:p w:rsidR="00946A46" w:rsidRDefault="00946A46" w:rsidP="00946A46">
      <w:r>
        <w:t>7. Stock In</w:t>
      </w:r>
    </w:p>
    <w:p w:rsidR="00946A46" w:rsidRDefault="00946A46" w:rsidP="00946A46">
      <w:r>
        <w:t>8. Sales</w:t>
      </w:r>
    </w:p>
    <w:p w:rsidR="00946A46" w:rsidRDefault="00946A46" w:rsidP="00946A46">
      <w:r>
        <w:t>9. Payments</w:t>
      </w:r>
    </w:p>
    <w:p w:rsidR="00946A46" w:rsidRDefault="00946A46" w:rsidP="00946A46">
      <w:r>
        <w:t>10. Expiry</w:t>
      </w:r>
    </w:p>
    <w:p w:rsidR="00946A46" w:rsidRDefault="00946A46" w:rsidP="00946A46">
      <w:r>
        <w:t>11. Dashboard</w:t>
      </w:r>
    </w:p>
    <w:p w:rsidR="00946A46" w:rsidRDefault="00946A46" w:rsidP="00946A46">
      <w:r>
        <w:t>12. Reports</w:t>
      </w:r>
    </w:p>
    <w:p w:rsidR="00946A46" w:rsidRDefault="00946A46" w:rsidP="00946A46">
      <w:r>
        <w:t>13. Frontend Integration</w:t>
      </w:r>
    </w:p>
    <w:p w:rsidR="00946A46" w:rsidRDefault="00946A46" w:rsidP="00946A46">
      <w:r>
        <w:t>14. Testing</w:t>
      </w:r>
    </w:p>
    <w:p w:rsidR="00946A46" w:rsidRDefault="00946A46" w:rsidP="00946A46">
      <w:r>
        <w:t>15. Deployment</w:t>
      </w:r>
    </w:p>
    <w:p w:rsidR="007D2086" w:rsidRDefault="007D2086" w:rsidP="00946A46"/>
    <w:p w:rsidR="007D2086" w:rsidRDefault="007D2086" w:rsidP="00946A46"/>
    <w:p w:rsidR="007D2086" w:rsidRDefault="007D2086" w:rsidP="00946A46"/>
    <w:p w:rsidR="007D2086" w:rsidRDefault="007D2086" w:rsidP="00946A46"/>
    <w:p w:rsidR="007D2086" w:rsidRDefault="007D2086" w:rsidP="00946A46"/>
    <w:p w:rsidR="007D2086" w:rsidRDefault="007D2086" w:rsidP="00946A46"/>
    <w:p w:rsidR="007D2086" w:rsidRDefault="007D2086" w:rsidP="00946A46"/>
    <w:p w:rsidR="007D2086" w:rsidRDefault="007D2086" w:rsidP="00946A46"/>
    <w:p w:rsidR="007D2086" w:rsidRDefault="007D2086" w:rsidP="00946A46"/>
    <w:p w:rsidR="007D2086" w:rsidRDefault="007D2086" w:rsidP="00946A46"/>
    <w:p w:rsidR="007D2086" w:rsidRDefault="007D2086" w:rsidP="00946A46"/>
    <w:p w:rsidR="007D2086" w:rsidRPr="007D2086" w:rsidRDefault="007D2086" w:rsidP="00946A46">
      <w:pPr>
        <w:rPr>
          <w:b/>
          <w:sz w:val="24"/>
          <w:szCs w:val="24"/>
          <w:u w:val="single"/>
        </w:rPr>
      </w:pPr>
      <w:r w:rsidRPr="007D2086">
        <w:rPr>
          <w:b/>
          <w:sz w:val="24"/>
          <w:szCs w:val="24"/>
          <w:u w:val="single"/>
        </w:rPr>
        <w:lastRenderedPageBreak/>
        <w:t>Business workflow</w:t>
      </w:r>
    </w:p>
    <w:p w:rsidR="007D2086" w:rsidRDefault="007D2086" w:rsidP="007D2086">
      <w:pPr>
        <w:pStyle w:val="ListParagraph"/>
        <w:numPr>
          <w:ilvl w:val="0"/>
          <w:numId w:val="10"/>
        </w:numPr>
      </w:pPr>
      <w:proofErr w:type="spellStart"/>
      <w:r>
        <w:t>Creare</w:t>
      </w:r>
      <w:proofErr w:type="spellEnd"/>
      <w:r>
        <w:t xml:space="preserve"> Product</w:t>
      </w:r>
    </w:p>
    <w:p w:rsidR="007D2086" w:rsidRDefault="007D2086" w:rsidP="007D2086">
      <w:r>
        <w:t>Validate Request</w:t>
      </w:r>
    </w:p>
    <w:p w:rsidR="007D2086" w:rsidRDefault="007D2086" w:rsidP="007D2086">
      <w:r>
        <w:rPr>
          <w:rFonts w:hint="eastAsia"/>
        </w:rPr>
        <w:t>↓</w:t>
      </w:r>
    </w:p>
    <w:p w:rsidR="007D2086" w:rsidRDefault="007D2086" w:rsidP="007D2086">
      <w:r>
        <w:t>Check Duplicate SKU</w:t>
      </w:r>
    </w:p>
    <w:p w:rsidR="007D2086" w:rsidRDefault="007D2086" w:rsidP="007D2086">
      <w:r>
        <w:rPr>
          <w:rFonts w:hint="eastAsia"/>
        </w:rPr>
        <w:t>↓</w:t>
      </w:r>
    </w:p>
    <w:p w:rsidR="007D2086" w:rsidRDefault="007D2086" w:rsidP="007D2086">
      <w:r>
        <w:t>Save Product</w:t>
      </w:r>
    </w:p>
    <w:p w:rsidR="007D2086" w:rsidRDefault="007D2086" w:rsidP="007D2086">
      <w:r>
        <w:rPr>
          <w:rFonts w:hint="eastAsia"/>
        </w:rPr>
        <w:t>↓</w:t>
      </w:r>
    </w:p>
    <w:p w:rsidR="007D2086" w:rsidRDefault="007D2086" w:rsidP="007D2086">
      <w:r>
        <w:t>Return Success</w:t>
      </w:r>
    </w:p>
    <w:p w:rsidR="007D2086" w:rsidRDefault="007D2086" w:rsidP="007D2086"/>
    <w:p w:rsidR="007D2086" w:rsidRDefault="007D2086" w:rsidP="007D2086">
      <w:pPr>
        <w:pStyle w:val="ListParagraph"/>
        <w:numPr>
          <w:ilvl w:val="0"/>
          <w:numId w:val="10"/>
        </w:numPr>
      </w:pPr>
      <w:r>
        <w:t>Create Customer</w:t>
      </w:r>
    </w:p>
    <w:p w:rsidR="007D2086" w:rsidRDefault="007D2086" w:rsidP="007D2086">
      <w:pPr>
        <w:pStyle w:val="ListParagraph"/>
      </w:pPr>
    </w:p>
    <w:p w:rsidR="007D2086" w:rsidRDefault="007D2086" w:rsidP="007D2086">
      <w:pPr>
        <w:pStyle w:val="ListParagraph"/>
      </w:pPr>
      <w:r>
        <w:t>Validate Request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Save Customer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Cu</w:t>
      </w:r>
      <w:r>
        <w:t>rrent Balance = Opening Balance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Return Success</w:t>
      </w:r>
    </w:p>
    <w:p w:rsidR="007D2086" w:rsidRDefault="007D2086" w:rsidP="007D2086">
      <w:pPr>
        <w:pStyle w:val="ListParagraph"/>
      </w:pPr>
    </w:p>
    <w:p w:rsidR="007D2086" w:rsidRDefault="007D2086" w:rsidP="007D2086">
      <w:pPr>
        <w:pStyle w:val="ListParagraph"/>
      </w:pPr>
    </w:p>
    <w:p w:rsidR="007D2086" w:rsidRDefault="007D2086" w:rsidP="007D2086">
      <w:pPr>
        <w:pStyle w:val="ListParagraph"/>
        <w:numPr>
          <w:ilvl w:val="0"/>
          <w:numId w:val="10"/>
        </w:numPr>
      </w:pPr>
      <w:r>
        <w:t>Stock In</w:t>
      </w:r>
    </w:p>
    <w:p w:rsidR="007D2086" w:rsidRDefault="007D2086" w:rsidP="007D2086">
      <w:pPr>
        <w:pStyle w:val="ListParagraph"/>
      </w:pPr>
      <w:r>
        <w:t>Validate Request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Validate Products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Save Stock Entry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 xml:space="preserve">Increase </w:t>
      </w:r>
      <w:proofErr w:type="spellStart"/>
      <w:r>
        <w:t>Product.currentStock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 xml:space="preserve">Create </w:t>
      </w:r>
      <w:proofErr w:type="spellStart"/>
      <w:r>
        <w:t>InventoryLog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Return Success</w:t>
      </w:r>
    </w:p>
    <w:p w:rsidR="007D2086" w:rsidRDefault="007D2086" w:rsidP="007D2086"/>
    <w:p w:rsidR="007D2086" w:rsidRDefault="007D2086" w:rsidP="007D2086">
      <w:pPr>
        <w:pStyle w:val="ListParagraph"/>
        <w:numPr>
          <w:ilvl w:val="0"/>
          <w:numId w:val="10"/>
        </w:numPr>
      </w:pPr>
      <w:r>
        <w:lastRenderedPageBreak/>
        <w:t>Create Sale (Invoice)</w:t>
      </w:r>
    </w:p>
    <w:p w:rsidR="007D2086" w:rsidRDefault="007D2086" w:rsidP="007D2086">
      <w:pPr>
        <w:pStyle w:val="ListParagraph"/>
      </w:pPr>
      <w:r>
        <w:t>Validate Customer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Validate Products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Check Stock Availability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Calculate Subtotal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Apply Discount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Apply Tax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Calculate Grand Total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Save Sale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 xml:space="preserve">Decrease </w:t>
      </w:r>
      <w:proofErr w:type="spellStart"/>
      <w:r>
        <w:t>Product.currentStock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 xml:space="preserve">Create </w:t>
      </w:r>
      <w:proofErr w:type="spellStart"/>
      <w:r>
        <w:t>InventoryLog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 xml:space="preserve">Update </w:t>
      </w:r>
      <w:proofErr w:type="spellStart"/>
      <w:r>
        <w:t>Customer.currentBalance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 xml:space="preserve">Initial Payment &gt; </w:t>
      </w:r>
      <w:proofErr w:type="gramStart"/>
      <w:r>
        <w:t>0 ?</w:t>
      </w:r>
      <w:proofErr w:type="gramEnd"/>
    </w:p>
    <w:p w:rsidR="007D2086" w:rsidRDefault="007D2086" w:rsidP="007D2086">
      <w:pPr>
        <w:pStyle w:val="ListParagraph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7D2086" w:rsidRDefault="007D2086" w:rsidP="007D2086">
      <w:pPr>
        <w:pStyle w:val="ListParagraph"/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Yes  </w:t>
      </w:r>
      <w:r>
        <w:rPr>
          <w:rFonts w:hint="eastAsia"/>
        </w:rPr>
        <w:t>▼</w:t>
      </w:r>
      <w:proofErr w:type="gramEnd"/>
    </w:p>
    <w:p w:rsidR="007D2086" w:rsidRDefault="007D2086" w:rsidP="007D2086">
      <w:pPr>
        <w:pStyle w:val="ListParagraph"/>
      </w:pPr>
      <w:r>
        <w:t>Create Payment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proofErr w:type="spellStart"/>
      <w:r>
        <w:t>S</w:t>
      </w:r>
      <w:r>
        <w:t>ale.totalPaid</w:t>
      </w:r>
      <w:proofErr w:type="spellEnd"/>
      <w:r>
        <w:t xml:space="preserve"> += </w:t>
      </w:r>
      <w:proofErr w:type="spellStart"/>
      <w:r>
        <w:t>payment.amount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proofErr w:type="spellStart"/>
      <w:r>
        <w:t>Sale.bala</w:t>
      </w:r>
      <w:r>
        <w:t>nceDue</w:t>
      </w:r>
      <w:proofErr w:type="spellEnd"/>
      <w:r>
        <w:t xml:space="preserve"> = </w:t>
      </w:r>
      <w:proofErr w:type="spellStart"/>
      <w:r>
        <w:t>grandTotal</w:t>
      </w:r>
      <w:proofErr w:type="spellEnd"/>
      <w:r>
        <w:t xml:space="preserve"> - </w:t>
      </w:r>
      <w:proofErr w:type="spellStart"/>
      <w:r>
        <w:t>totalPaid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Update Payment Status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Return Invoice PDF</w:t>
      </w:r>
    </w:p>
    <w:p w:rsidR="007D2086" w:rsidRDefault="007D2086" w:rsidP="007D2086">
      <w:pPr>
        <w:pStyle w:val="ListParagraph"/>
      </w:pPr>
    </w:p>
    <w:p w:rsidR="007D2086" w:rsidRDefault="007D2086" w:rsidP="007D2086">
      <w:pPr>
        <w:pStyle w:val="ListParagraph"/>
      </w:pPr>
    </w:p>
    <w:p w:rsidR="007D2086" w:rsidRDefault="007D2086" w:rsidP="007D2086">
      <w:pPr>
        <w:pStyle w:val="ListParagraph"/>
        <w:numPr>
          <w:ilvl w:val="0"/>
          <w:numId w:val="10"/>
        </w:numPr>
      </w:pPr>
      <w:r>
        <w:t>Receive Credit Payment</w:t>
      </w:r>
    </w:p>
    <w:p w:rsidR="007D2086" w:rsidRDefault="007D2086" w:rsidP="007D2086">
      <w:pPr>
        <w:pStyle w:val="ListParagraph"/>
      </w:pPr>
      <w:r>
        <w:t>Select Customer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Select Invoice</w:t>
      </w:r>
    </w:p>
    <w:p w:rsidR="007D2086" w:rsidRDefault="007D2086" w:rsidP="007D2086">
      <w:pPr>
        <w:pStyle w:val="ListParagraph"/>
      </w:pPr>
      <w:r>
        <w:rPr>
          <w:rFonts w:hint="eastAsia"/>
        </w:rPr>
        <w:lastRenderedPageBreak/>
        <w:t>↓</w:t>
      </w:r>
    </w:p>
    <w:p w:rsidR="007D2086" w:rsidRDefault="007D2086" w:rsidP="007D2086">
      <w:pPr>
        <w:pStyle w:val="ListParagraph"/>
      </w:pPr>
      <w:r>
        <w:t>Validate Payment Amount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Save Payment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proofErr w:type="spellStart"/>
      <w:r>
        <w:t>S</w:t>
      </w:r>
      <w:r>
        <w:t>ale.totalPaid</w:t>
      </w:r>
      <w:proofErr w:type="spellEnd"/>
      <w:r>
        <w:t xml:space="preserve"> += </w:t>
      </w:r>
      <w:proofErr w:type="spellStart"/>
      <w:r>
        <w:t>payment.amount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proofErr w:type="spellStart"/>
      <w:r>
        <w:t>Sale.bala</w:t>
      </w:r>
      <w:r>
        <w:t>nceDue</w:t>
      </w:r>
      <w:proofErr w:type="spellEnd"/>
      <w:r>
        <w:t xml:space="preserve"> = </w:t>
      </w:r>
      <w:proofErr w:type="spellStart"/>
      <w:r>
        <w:t>grandTotal</w:t>
      </w:r>
      <w:proofErr w:type="spellEnd"/>
      <w:r>
        <w:t xml:space="preserve"> - </w:t>
      </w:r>
      <w:proofErr w:type="spellStart"/>
      <w:r>
        <w:t>totalPaid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Update Payment Status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proofErr w:type="spellStart"/>
      <w:r>
        <w:t>Customer.c</w:t>
      </w:r>
      <w:r>
        <w:t>urrentBalance</w:t>
      </w:r>
      <w:proofErr w:type="spellEnd"/>
      <w:r>
        <w:t xml:space="preserve"> -= </w:t>
      </w:r>
      <w:proofErr w:type="spellStart"/>
      <w:r>
        <w:t>payment.amount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Return Payment Receipt</w:t>
      </w:r>
    </w:p>
    <w:p w:rsidR="007D2086" w:rsidRDefault="007D2086" w:rsidP="007D2086">
      <w:pPr>
        <w:pStyle w:val="ListParagraph"/>
      </w:pPr>
    </w:p>
    <w:p w:rsidR="007D2086" w:rsidRDefault="007D2086" w:rsidP="007D2086">
      <w:pPr>
        <w:pStyle w:val="ListParagraph"/>
        <w:numPr>
          <w:ilvl w:val="0"/>
          <w:numId w:val="10"/>
        </w:numPr>
      </w:pPr>
      <w:r>
        <w:t xml:space="preserve">Expiry / </w:t>
      </w:r>
      <w:proofErr w:type="spellStart"/>
      <w:r>
        <w:t>DeGas</w:t>
      </w:r>
      <w:proofErr w:type="spellEnd"/>
    </w:p>
    <w:p w:rsidR="007D2086" w:rsidRDefault="007D2086" w:rsidP="007D2086">
      <w:pPr>
        <w:pStyle w:val="ListParagraph"/>
      </w:pPr>
      <w:r>
        <w:t>Validate Product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Check Available Stock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Save Expiry Record</w:t>
      </w:r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 xml:space="preserve">Decrease </w:t>
      </w:r>
      <w:proofErr w:type="spellStart"/>
      <w:r>
        <w:t>Product.currentStock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 xml:space="preserve">Create </w:t>
      </w:r>
      <w:proofErr w:type="spellStart"/>
      <w:r>
        <w:t>InventoryLog</w:t>
      </w:r>
      <w:proofErr w:type="spellEnd"/>
    </w:p>
    <w:p w:rsidR="007D2086" w:rsidRDefault="007D2086" w:rsidP="007D2086">
      <w:pPr>
        <w:pStyle w:val="ListParagraph"/>
      </w:pPr>
      <w:r>
        <w:rPr>
          <w:rFonts w:hint="eastAsia"/>
        </w:rPr>
        <w:t>↓</w:t>
      </w:r>
    </w:p>
    <w:p w:rsidR="007D2086" w:rsidRDefault="007D2086" w:rsidP="007D2086">
      <w:pPr>
        <w:pStyle w:val="ListParagraph"/>
      </w:pPr>
      <w:r>
        <w:t>Return Success</w:t>
      </w:r>
    </w:p>
    <w:p w:rsidR="003C73CB" w:rsidRDefault="003C73CB" w:rsidP="007D2086">
      <w:pPr>
        <w:pStyle w:val="ListParagraph"/>
      </w:pPr>
    </w:p>
    <w:p w:rsidR="003C73CB" w:rsidRDefault="003C73CB" w:rsidP="007D2086">
      <w:pPr>
        <w:pStyle w:val="ListParagraph"/>
      </w:pPr>
    </w:p>
    <w:p w:rsidR="003C73CB" w:rsidRDefault="003C73CB" w:rsidP="007D2086">
      <w:pPr>
        <w:pStyle w:val="ListParagraph"/>
      </w:pPr>
    </w:p>
    <w:p w:rsidR="003C73CB" w:rsidRDefault="003C73CB" w:rsidP="003C73CB">
      <w:pPr>
        <w:pStyle w:val="ListParagraph"/>
        <w:numPr>
          <w:ilvl w:val="0"/>
          <w:numId w:val="10"/>
        </w:numPr>
      </w:pPr>
      <w:r>
        <w:t>Customer Dashboard</w:t>
      </w: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  <w:r>
        <w:t>Select Customer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Get Customer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Get Sales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Get Payments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Calculate</w:t>
      </w:r>
    </w:p>
    <w:p w:rsidR="003C73CB" w:rsidRDefault="003C73CB" w:rsidP="003C73CB">
      <w:pPr>
        <w:pStyle w:val="ListParagraph"/>
      </w:pPr>
      <w:r>
        <w:t xml:space="preserve">    Total Sales</w:t>
      </w:r>
    </w:p>
    <w:p w:rsidR="003C73CB" w:rsidRDefault="003C73CB" w:rsidP="003C73CB">
      <w:pPr>
        <w:pStyle w:val="ListParagraph"/>
      </w:pPr>
      <w:r>
        <w:lastRenderedPageBreak/>
        <w:t xml:space="preserve">    Monthly Sales</w:t>
      </w:r>
    </w:p>
    <w:p w:rsidR="003C73CB" w:rsidRDefault="003C73CB" w:rsidP="003C73CB">
      <w:pPr>
        <w:pStyle w:val="ListParagraph"/>
      </w:pPr>
      <w:r>
        <w:t xml:space="preserve">    Outstanding Balance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7D2086" w:rsidRDefault="003C73CB" w:rsidP="003C73CB">
      <w:pPr>
        <w:pStyle w:val="ListParagraph"/>
      </w:pPr>
      <w:r>
        <w:t>Return Dashboard</w:t>
      </w:r>
    </w:p>
    <w:p w:rsidR="007D2086" w:rsidRDefault="007D2086" w:rsidP="007D2086">
      <w:pPr>
        <w:pStyle w:val="ListParagraph"/>
      </w:pPr>
    </w:p>
    <w:p w:rsidR="003C73CB" w:rsidRDefault="003C73CB" w:rsidP="007D2086">
      <w:pPr>
        <w:pStyle w:val="ListParagraph"/>
      </w:pPr>
    </w:p>
    <w:p w:rsidR="003C73CB" w:rsidRDefault="003C73CB" w:rsidP="003C73CB">
      <w:pPr>
        <w:pStyle w:val="ListParagraph"/>
        <w:numPr>
          <w:ilvl w:val="0"/>
          <w:numId w:val="10"/>
        </w:numPr>
      </w:pPr>
      <w:proofErr w:type="spellStart"/>
      <w:r>
        <w:t>Mian</w:t>
      </w:r>
      <w:proofErr w:type="spellEnd"/>
      <w:r>
        <w:t xml:space="preserve"> Dashboard</w:t>
      </w:r>
    </w:p>
    <w:p w:rsidR="003C73CB" w:rsidRDefault="003C73CB" w:rsidP="003C73CB">
      <w:pPr>
        <w:pStyle w:val="ListParagraph"/>
      </w:pPr>
      <w:r>
        <w:t>Get Today's Sales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Get Monthly Sales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Get Total Sales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proofErr w:type="gramStart"/>
      <w:r>
        <w:t>Get</w:t>
      </w:r>
      <w:proofErr w:type="gramEnd"/>
      <w:r>
        <w:t xml:space="preserve"> Top 10 Selling Products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Get Low Moving Products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Get Short Expiry Products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Get Total Customers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Get Total Outstanding Credit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Return Dashboard</w:t>
      </w: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  <w:numPr>
          <w:ilvl w:val="0"/>
          <w:numId w:val="10"/>
        </w:numPr>
      </w:pPr>
      <w:r>
        <w:t>Inventory Flow (The Heart of the System)</w:t>
      </w:r>
    </w:p>
    <w:p w:rsidR="003C73CB" w:rsidRDefault="003C73CB" w:rsidP="003C73CB">
      <w:pPr>
        <w:pStyle w:val="ListParagraph"/>
      </w:pPr>
      <w:r>
        <w:t>Stock In</w:t>
      </w:r>
    </w:p>
    <w:p w:rsidR="003C73CB" w:rsidRDefault="003C73CB" w:rsidP="003C73CB">
      <w:pPr>
        <w:pStyle w:val="ListParagraph"/>
      </w:pPr>
      <w:r>
        <w:t xml:space="preserve">        +</w:t>
      </w:r>
    </w:p>
    <w:p w:rsidR="003C73CB" w:rsidRDefault="003C73CB" w:rsidP="003C73CB">
      <w:pPr>
        <w:pStyle w:val="ListParagraph"/>
      </w:pPr>
      <w:r>
        <w:t>Sale</w:t>
      </w:r>
    </w:p>
    <w:p w:rsidR="003C73CB" w:rsidRDefault="003C73CB" w:rsidP="003C73CB">
      <w:pPr>
        <w:pStyle w:val="ListParagraph"/>
      </w:pPr>
      <w:r>
        <w:t xml:space="preserve">        -</w:t>
      </w:r>
    </w:p>
    <w:p w:rsidR="003C73CB" w:rsidRDefault="003C73CB" w:rsidP="003C73CB">
      <w:pPr>
        <w:pStyle w:val="ListParagraph"/>
      </w:pPr>
      <w:r>
        <w:t>Expiry</w:t>
      </w:r>
    </w:p>
    <w:p w:rsidR="003C73CB" w:rsidRDefault="003C73CB" w:rsidP="003C73CB">
      <w:pPr>
        <w:pStyle w:val="ListParagraph"/>
      </w:pPr>
      <w:r>
        <w:t xml:space="preserve">        -</w:t>
      </w:r>
    </w:p>
    <w:p w:rsidR="003C73CB" w:rsidRDefault="003C73CB" w:rsidP="003C73CB">
      <w:pPr>
        <w:pStyle w:val="ListParagraph"/>
      </w:pPr>
      <w:r>
        <w:t>-------------------------</w:t>
      </w:r>
    </w:p>
    <w:p w:rsidR="003C73CB" w:rsidRDefault="003C73CB" w:rsidP="003C73CB">
      <w:pPr>
        <w:pStyle w:val="ListParagraph"/>
      </w:pPr>
      <w:proofErr w:type="spellStart"/>
      <w:r>
        <w:t>Product.currentStock</w:t>
      </w:r>
      <w:proofErr w:type="spellEnd"/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  <w:r>
        <w:lastRenderedPageBreak/>
        <w:t xml:space="preserve">12. </w:t>
      </w:r>
      <w:r>
        <w:t>Payment Flow</w:t>
      </w:r>
    </w:p>
    <w:p w:rsidR="003C73CB" w:rsidRDefault="003C73CB" w:rsidP="003C73CB">
      <w:pPr>
        <w:pStyle w:val="ListParagraph"/>
      </w:pPr>
      <w:r>
        <w:t>Invoice Created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 xml:space="preserve">Initial </w:t>
      </w:r>
      <w:proofErr w:type="gramStart"/>
      <w:r>
        <w:t>Payment ?</w:t>
      </w:r>
      <w:proofErr w:type="gramEnd"/>
    </w:p>
    <w:p w:rsidR="003C73CB" w:rsidRDefault="003C73CB" w:rsidP="003C73CB">
      <w:pPr>
        <w:pStyle w:val="ListParagraph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3C73CB" w:rsidRDefault="003C73CB" w:rsidP="003C73CB">
      <w:pPr>
        <w:pStyle w:val="ListParagraph"/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Yes  </w:t>
      </w:r>
      <w:r>
        <w:rPr>
          <w:rFonts w:hint="eastAsia"/>
        </w:rPr>
        <w:t>▼</w:t>
      </w:r>
      <w:proofErr w:type="gramEnd"/>
    </w:p>
    <w:p w:rsidR="003C73CB" w:rsidRDefault="003C73CB" w:rsidP="003C73CB">
      <w:pPr>
        <w:pStyle w:val="ListParagraph"/>
      </w:pPr>
      <w:r>
        <w:t>Create Payment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Update Sale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Update Customer Balance</w:t>
      </w:r>
    </w:p>
    <w:p w:rsidR="003C73CB" w:rsidRDefault="003C73CB" w:rsidP="003C73CB">
      <w:pPr>
        <w:pStyle w:val="ListParagraph"/>
      </w:pPr>
      <w:r>
        <w:t>-</w:t>
      </w:r>
      <w:r>
        <w:t>-------------------------------</w:t>
      </w:r>
    </w:p>
    <w:p w:rsidR="003C73CB" w:rsidRDefault="003C73CB" w:rsidP="003C73CB">
      <w:pPr>
        <w:pStyle w:val="ListParagraph"/>
      </w:pPr>
      <w:r>
        <w:t>Later Payment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Create Payment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Update Sale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Update Customer Balance</w:t>
      </w: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  <w:numPr>
          <w:ilvl w:val="0"/>
          <w:numId w:val="10"/>
        </w:numPr>
      </w:pPr>
      <w:proofErr w:type="spellStart"/>
      <w:r>
        <w:t>InventoryLog</w:t>
      </w:r>
      <w:proofErr w:type="spellEnd"/>
      <w:r>
        <w:t xml:space="preserve"> Flow</w:t>
      </w:r>
    </w:p>
    <w:p w:rsidR="003C73CB" w:rsidRDefault="003C73CB" w:rsidP="003C73CB">
      <w:pPr>
        <w:pStyle w:val="ListParagraph"/>
      </w:pPr>
      <w:r>
        <w:t>Stock Changed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Create Inventory Log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Save</w:t>
      </w:r>
    </w:p>
    <w:p w:rsidR="003C73CB" w:rsidRDefault="003C73CB" w:rsidP="003C73CB">
      <w:pPr>
        <w:pStyle w:val="ListParagraph"/>
      </w:pPr>
      <w:r>
        <w:t>Done</w:t>
      </w: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  <w:bookmarkStart w:id="0" w:name="_GoBack"/>
      <w:bookmarkEnd w:id="0"/>
    </w:p>
    <w:p w:rsidR="007D2086" w:rsidRDefault="007D2086" w:rsidP="007D2086">
      <w:pPr>
        <w:pStyle w:val="ListParagraph"/>
        <w:numPr>
          <w:ilvl w:val="0"/>
          <w:numId w:val="10"/>
        </w:numPr>
      </w:pPr>
      <w:r>
        <w:t>Delete Sale (Future)</w:t>
      </w:r>
      <w:r>
        <w:br/>
      </w:r>
    </w:p>
    <w:p w:rsidR="003C73CB" w:rsidRDefault="003C73CB" w:rsidP="003C73CB">
      <w:pPr>
        <w:pStyle w:val="ListParagraph"/>
      </w:pPr>
      <w:r>
        <w:t>Find Sale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 xml:space="preserve">Increase </w:t>
      </w:r>
      <w:proofErr w:type="spellStart"/>
      <w:r>
        <w:t>Product.currentStock</w:t>
      </w:r>
      <w:proofErr w:type="spellEnd"/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 xml:space="preserve">Create </w:t>
      </w:r>
      <w:proofErr w:type="spellStart"/>
      <w:r>
        <w:t>InventoryLog</w:t>
      </w:r>
      <w:proofErr w:type="spellEnd"/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Delete Related</w:t>
      </w:r>
      <w:r>
        <w:t xml:space="preserve"> Payments (or prevent deletion)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 xml:space="preserve">Update </w:t>
      </w:r>
      <w:proofErr w:type="spellStart"/>
      <w:r>
        <w:t>Customer.currentBalance</w:t>
      </w:r>
      <w:proofErr w:type="spellEnd"/>
    </w:p>
    <w:p w:rsidR="003C73CB" w:rsidRDefault="003C73CB" w:rsidP="003C73CB">
      <w:pPr>
        <w:pStyle w:val="ListParagraph"/>
      </w:pPr>
      <w:r>
        <w:rPr>
          <w:rFonts w:hint="eastAsia"/>
        </w:rPr>
        <w:lastRenderedPageBreak/>
        <w:t>↓</w:t>
      </w:r>
    </w:p>
    <w:p w:rsidR="007D2086" w:rsidRDefault="003C73CB" w:rsidP="003C73CB">
      <w:pPr>
        <w:pStyle w:val="ListParagraph"/>
      </w:pPr>
      <w:r>
        <w:t>Delete Sale</w:t>
      </w:r>
    </w:p>
    <w:p w:rsidR="003C73CB" w:rsidRDefault="003C73CB" w:rsidP="003C73CB">
      <w:pPr>
        <w:pStyle w:val="ListParagraph"/>
        <w:numPr>
          <w:ilvl w:val="0"/>
          <w:numId w:val="10"/>
        </w:numPr>
      </w:pPr>
      <w:r>
        <w:t>Update Sale (Future)</w:t>
      </w:r>
    </w:p>
    <w:p w:rsidR="003C73CB" w:rsidRDefault="003C73CB" w:rsidP="003C73CB">
      <w:pPr>
        <w:pStyle w:val="ListParagraph"/>
      </w:pPr>
    </w:p>
    <w:p w:rsidR="003C73CB" w:rsidRDefault="003C73CB" w:rsidP="003C73CB">
      <w:pPr>
        <w:pStyle w:val="ListParagraph"/>
      </w:pPr>
      <w:r>
        <w:t>Load Existing Sale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Restore Previous Stock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Apply New Stock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 xml:space="preserve">Update </w:t>
      </w:r>
      <w:proofErr w:type="spellStart"/>
      <w:r>
        <w:t>Product.currentStock</w:t>
      </w:r>
      <w:proofErr w:type="spellEnd"/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 xml:space="preserve">Update </w:t>
      </w:r>
      <w:proofErr w:type="spellStart"/>
      <w:r>
        <w:t>Customer.currentBalance</w:t>
      </w:r>
      <w:proofErr w:type="spellEnd"/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>Update Sale</w:t>
      </w:r>
    </w:p>
    <w:p w:rsidR="003C73CB" w:rsidRDefault="003C73CB" w:rsidP="003C73CB">
      <w:pPr>
        <w:pStyle w:val="ListParagraph"/>
      </w:pPr>
      <w:r>
        <w:rPr>
          <w:rFonts w:hint="eastAsia"/>
        </w:rPr>
        <w:t>↓</w:t>
      </w:r>
    </w:p>
    <w:p w:rsidR="003C73CB" w:rsidRDefault="003C73CB" w:rsidP="003C73CB">
      <w:pPr>
        <w:pStyle w:val="ListParagraph"/>
      </w:pPr>
      <w:r>
        <w:t xml:space="preserve">Create </w:t>
      </w:r>
      <w:proofErr w:type="spellStart"/>
      <w:r>
        <w:t>InventoryLog</w:t>
      </w:r>
      <w:proofErr w:type="spellEnd"/>
      <w:r>
        <w:br/>
      </w:r>
      <w:r>
        <w:br/>
      </w:r>
    </w:p>
    <w:sectPr w:rsidR="003C73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4D1268F"/>
    <w:multiLevelType w:val="hybridMultilevel"/>
    <w:tmpl w:val="A872D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0254"/>
    <w:rsid w:val="00326F90"/>
    <w:rsid w:val="003C73CB"/>
    <w:rsid w:val="007D2086"/>
    <w:rsid w:val="00946A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507F14-D544-4589-B2E7-9822A6F15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6684</TotalTime>
  <Pages>9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SAMSUNG</cp:lastModifiedBy>
  <cp:revision>3</cp:revision>
  <dcterms:created xsi:type="dcterms:W3CDTF">2013-12-23T23:15:00Z</dcterms:created>
  <dcterms:modified xsi:type="dcterms:W3CDTF">2026-07-14T04:07:00Z</dcterms:modified>
  <cp:category/>
</cp:coreProperties>
</file>